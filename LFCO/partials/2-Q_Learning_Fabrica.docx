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Ejemplo de Aplicación de Q-Learning en una Fábrica Automatizada</w:t>
      </w:r>
    </w:p>
    <w:p>
      <w:r>
        <w:t>🏭 Ejemplo completo: Robot de logística en una fábrica automatizada</w:t>
      </w:r>
    </w:p>
    <w:p/>
    <w:p>
      <w:r>
        <w:t>📍 Contexto general:</w:t>
      </w:r>
    </w:p>
    <w:p>
      <w:r>
        <w:t>Un robot de logística autónomo se mueve dentro de una fábrica con pasillos y obstáculos. Su tarea es llegar desde la zona de inicio (almacén) hasta el área de despacho, evitando maquinaria pesada o zonas restringidas.</w:t>
      </w:r>
    </w:p>
    <w:p/>
    <w:p>
      <w:r>
        <w:t>📐 Configuración del entorno:</w:t>
      </w:r>
    </w:p>
    <w:p>
      <w:r>
        <w:t>- Tamaño del mapa: 5x5 celdas (matriz).</w:t>
      </w:r>
    </w:p>
    <w:p>
      <w:r>
        <w:t>- Estados: Cada celda (x, y) representa una posición única del robot.</w:t>
      </w:r>
    </w:p>
    <w:p>
      <w:r>
        <w:t>- Acciones posibles: 'arriba', 'abajo', 'izquierda', 'derecha'.</w:t>
      </w:r>
    </w:p>
    <w:p/>
    <w:p>
      <w:r>
        <w:t>🌠 Leyenda de celdas:</w:t>
      </w:r>
    </w:p>
    <w:p>
      <w:r>
        <w:t>- 🟩 = área transitable</w:t>
      </w:r>
    </w:p>
    <w:p>
      <w:r>
        <w:t>- ⛔ = zona restringida (obstáculo)</w:t>
      </w:r>
    </w:p>
    <w:p>
      <w:r>
        <w:t>- 🔵 = punto de inicio (almacén)</w:t>
      </w:r>
    </w:p>
    <w:p>
      <w:r>
        <w:t>- 🟡 = meta (zona de despacho)</w:t>
      </w:r>
    </w:p>
    <w:p/>
    <w:p>
      <w:r>
        <w:t>🎯 Objetivo del agente:</w:t>
      </w:r>
    </w:p>
    <w:p>
      <w:r>
        <w:t>Aprender a llegar desde el punto 🔵 hasta la zona de despacho 🟡 en la menor cantidad de pasos, evitando zonas ⛔.</w:t>
      </w:r>
    </w:p>
    <w:p/>
    <w:p>
      <w:r>
        <w:t>🎲 Matriz de ejemplo (5x5):</w:t>
      </w:r>
    </w:p>
    <w:p/>
    <w:p>
      <w:r>
        <w:t>🔵 🟩 ⛔ 🟩 🟩</w:t>
      </w:r>
    </w:p>
    <w:p>
      <w:r>
        <w:t>🟩 ⛔ 🟩 ⛔ 🟩</w:t>
      </w:r>
    </w:p>
    <w:p>
      <w:r>
        <w:t>🟩 🟩 🟩 ⛔ 🟩</w:t>
      </w:r>
    </w:p>
    <w:p>
      <w:r>
        <w:t>⛔ ⛔ 🟩 🟩 ⛔</w:t>
      </w:r>
    </w:p>
    <w:p>
      <w:r>
        <w:t>🟩 🟩 🟩 🟩 🟡</w:t>
      </w:r>
    </w:p>
    <w:p/>
    <w:p>
      <w:r>
        <w:t>🧮 Definición de recompensas:</w:t>
      </w:r>
    </w:p>
    <w:p>
      <w:r>
        <w:t>- Llegar a 🟡: +100</w:t>
      </w:r>
    </w:p>
    <w:p>
      <w:r>
        <w:t>- Cada paso normal: –1</w:t>
      </w:r>
    </w:p>
    <w:p>
      <w:r>
        <w:t>- Chocar contra ⛔ o salirse del mapa: –100</w:t>
      </w:r>
    </w:p>
    <w:p/>
    <w:p>
      <w:r>
        <w:t>⚙️ Parámetros de Q-Learning:</w:t>
      </w:r>
    </w:p>
    <w:p>
      <w:r>
        <w:t>- α (learning rate): 0.7</w:t>
      </w:r>
    </w:p>
    <w:p>
      <w:r>
        <w:t>- γ (discount factor): 0.9</w:t>
      </w:r>
    </w:p>
    <w:p>
      <w:r>
        <w:t>- ε (exploración inicial): 1.0</w:t>
      </w:r>
    </w:p>
    <w:p>
      <w:r>
        <w:t>- ε-decay: 0.01 por episodio</w:t>
      </w:r>
    </w:p>
    <w:p>
      <w:r>
        <w:t>- Episodios: 1000</w:t>
      </w:r>
    </w:p>
    <w:p/>
    <w:p>
      <w:r>
        <w:t>🧠 Estructura del algoritmo:</w:t>
      </w:r>
    </w:p>
    <w:p>
      <w:r>
        <w:t>1. Inicializar la Q-table con ceros (dimensiones: [estados, acciones]).</w:t>
      </w:r>
    </w:p>
    <w:p>
      <w:r>
        <w:t>2. Para cada episodio:</w:t>
      </w:r>
    </w:p>
    <w:p>
      <w:r>
        <w:t>- Inicializar estado.</w:t>
      </w:r>
    </w:p>
    <w:p>
      <w:r>
        <w:t>- Repetir hasta llegar a la meta o al máximo de pasos:</w:t>
      </w:r>
    </w:p>
    <w:p>
      <w:r>
        <w:t>- Escoger acción (ε-greedy).</w:t>
      </w:r>
    </w:p>
    <w:p>
      <w:r>
        <w:t>- Ejecutar acción y observar recompensa y siguiente estado.</w:t>
      </w:r>
    </w:p>
    <w:p>
      <w:r>
        <w:t>- Actualizar la Q-table usando la ecuación de Bellman:</w:t>
      </w:r>
    </w:p>
    <w:p>
      <w:r>
        <w:t>Q(s, a) ← Q(s, a) + α [r + γ max_a' Q(s', a') - Q(s, a)]</w:t>
      </w:r>
    </w:p>
    <w:p>
      <w:r>
        <w:t>- Actualizar estado.</w:t>
      </w:r>
    </w:p>
    <w:p>
      <w:r>
        <w:t>3. Reducir ε progresivamente.</w:t>
      </w:r>
    </w:p>
    <w:p/>
    <w:p>
      <w:r>
        <w:t>💡 Posibilidades de personalización:</w:t>
      </w:r>
    </w:p>
    <w:p>
      <w:r>
        <w:t>- Cambiar la ubicación de obstáculos o de la meta.</w:t>
      </w:r>
    </w:p>
    <w:p>
      <w:r>
        <w:t>- Añadir bonificaciones por pasar por ciertas zonas (como estaciones de carga).</w:t>
      </w:r>
    </w:p>
    <w:p>
      <w:r>
        <w:t>- Incrementar el tamaño del mapa (8x8, 10x10).</w:t>
      </w:r>
    </w:p>
    <w:p>
      <w:r>
        <w:t>- Usar mapas aleatorios en cada episodio.</w:t>
      </w:r>
    </w:p>
    <w:p>
      <w:r>
        <w:t>- Visualizar trayectorias aprendidas en consola o con matplotlib.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